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F25FE" w14:textId="4B210C92" w:rsidR="00843EAC" w:rsidRDefault="046640BE" w:rsidP="046640BE">
      <w:pPr>
        <w:pStyle w:val="Title"/>
        <w:spacing w:after="0"/>
        <w:contextualSpacing w:val="0"/>
        <w:jc w:val="center"/>
        <w:rPr>
          <w:rFonts w:ascii="Times New Roman" w:eastAsia="Times New Roman" w:hAnsi="Times New Roman" w:cs="Times New Roman"/>
        </w:rPr>
      </w:pPr>
      <w:bookmarkStart w:id="0" w:name="_GoBack"/>
      <w:bookmarkEnd w:id="0"/>
      <w:r w:rsidRPr="046640BE">
        <w:rPr>
          <w:rFonts w:ascii="Times New Roman" w:eastAsia="Times New Roman" w:hAnsi="Times New Roman" w:cs="Times New Roman"/>
        </w:rPr>
        <w:t xml:space="preserve">Birzeit University </w:t>
      </w:r>
    </w:p>
    <w:p w14:paraId="356FFA83" w14:textId="126B01D1" w:rsidR="00843EAC" w:rsidRDefault="046640BE" w:rsidP="046640BE">
      <w:pPr>
        <w:pStyle w:val="Title"/>
        <w:spacing w:after="0"/>
        <w:contextualSpacing w:val="0"/>
        <w:jc w:val="center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 xml:space="preserve"> Faculty of Engineering and Technology</w:t>
      </w:r>
    </w:p>
    <w:p w14:paraId="42E8AADF" w14:textId="3E29BD3E" w:rsidR="00843EAC" w:rsidRDefault="046640BE" w:rsidP="046640BE">
      <w:pPr>
        <w:pStyle w:val="Title"/>
        <w:spacing w:after="0"/>
        <w:contextualSpacing w:val="0"/>
        <w:jc w:val="center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ENCS5337: Chip Design Verification</w:t>
      </w:r>
    </w:p>
    <w:p w14:paraId="10019F1D" w14:textId="3E9A37E9" w:rsidR="046640BE" w:rsidRDefault="046640BE" w:rsidP="046640BE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</w:rPr>
      </w:pPr>
    </w:p>
    <w:p w14:paraId="15C872DC" w14:textId="0D93A5DD" w:rsidR="00843EAC" w:rsidRDefault="046640BE" w:rsidP="046640BE">
      <w:pPr>
        <w:pStyle w:val="Heading1"/>
        <w:keepNext w:val="0"/>
        <w:keepLines w:val="0"/>
        <w:spacing w:before="0" w:line="240" w:lineRule="auto"/>
        <w:jc w:val="center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 xml:space="preserve">Homework #5: Randomized Verification of a Packet Filter </w:t>
      </w:r>
    </w:p>
    <w:p w14:paraId="2305EABE" w14:textId="2D5FBBC2" w:rsidR="046640BE" w:rsidRDefault="046640BE" w:rsidP="046640BE"/>
    <w:p w14:paraId="6C956B81" w14:textId="77777777" w:rsidR="00843EAC" w:rsidRDefault="046640BE" w:rsidP="046640BE">
      <w:pPr>
        <w:pStyle w:val="Heading2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1. Objective</w:t>
      </w:r>
    </w:p>
    <w:p w14:paraId="33A68837" w14:textId="0FB9057B" w:rsidR="046640BE" w:rsidRDefault="046640BE" w:rsidP="046640BE">
      <w:pPr>
        <w:rPr>
          <w:rFonts w:ascii="Times New Roman" w:eastAsia="Times New Roman" w:hAnsi="Times New Roman" w:cs="Times New Roman"/>
        </w:rPr>
      </w:pPr>
    </w:p>
    <w:p w14:paraId="0C42ABA0" w14:textId="616803E6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6640BE">
        <w:rPr>
          <w:rFonts w:ascii="Times New Roman" w:eastAsia="Times New Roman" w:hAnsi="Times New Roman" w:cs="Times New Roman"/>
          <w:sz w:val="24"/>
          <w:szCs w:val="24"/>
        </w:rPr>
        <w:t>Verify a provided RTL module (bzu_pkt_filter using SystemVerilog randomization. Students must generate randomized packet transactions, apply them to the DUT, and verify correctness.</w:t>
      </w:r>
    </w:p>
    <w:p w14:paraId="77A74811" w14:textId="79A98815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1A5457" w14:textId="77777777" w:rsidR="00843EAC" w:rsidRDefault="046640BE" w:rsidP="046640BE">
      <w:pPr>
        <w:pStyle w:val="Heading2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2. DUT Interface</w:t>
      </w:r>
    </w:p>
    <w:p w14:paraId="2B698AC3" w14:textId="399819D4" w:rsidR="046640BE" w:rsidRDefault="046640BE" w:rsidP="046640BE"/>
    <w:p w14:paraId="48DBB75F" w14:textId="7257EF4B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6640BE">
        <w:rPr>
          <w:rFonts w:ascii="Times New Roman" w:eastAsia="Times New Roman" w:hAnsi="Times New Roman" w:cs="Times New Roman"/>
          <w:b/>
          <w:bCs/>
          <w:sz w:val="24"/>
          <w:szCs w:val="24"/>
        </w:rPr>
        <w:t>Inputs:</w:t>
      </w:r>
      <w:r w:rsidR="00880BE9">
        <w:br/>
      </w:r>
      <w:r w:rsidRPr="046640BE">
        <w:rPr>
          <w:rFonts w:ascii="Times New Roman" w:eastAsia="Times New Roman" w:hAnsi="Times New Roman" w:cs="Times New Roman"/>
          <w:sz w:val="24"/>
          <w:szCs w:val="24"/>
        </w:rPr>
        <w:t xml:space="preserve">clk, </w:t>
      </w:r>
    </w:p>
    <w:p w14:paraId="4E1CD14F" w14:textId="2315E778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6640BE">
        <w:rPr>
          <w:rFonts w:ascii="Times New Roman" w:eastAsia="Times New Roman" w:hAnsi="Times New Roman" w:cs="Times New Roman"/>
          <w:sz w:val="24"/>
          <w:szCs w:val="24"/>
        </w:rPr>
        <w:t>rst_n,</w:t>
      </w:r>
    </w:p>
    <w:p w14:paraId="4C1D68C6" w14:textId="3DBD76BC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6640BE">
        <w:rPr>
          <w:rFonts w:ascii="Times New Roman" w:eastAsia="Times New Roman" w:hAnsi="Times New Roman" w:cs="Times New Roman"/>
          <w:sz w:val="24"/>
          <w:szCs w:val="24"/>
        </w:rPr>
        <w:t xml:space="preserve"> valid_in, </w:t>
      </w:r>
    </w:p>
    <w:p w14:paraId="6A736980" w14:textId="62EEB9DF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6640BE">
        <w:rPr>
          <w:rFonts w:ascii="Times New Roman" w:eastAsia="Times New Roman" w:hAnsi="Times New Roman" w:cs="Times New Roman"/>
          <w:sz w:val="24"/>
          <w:szCs w:val="24"/>
        </w:rPr>
        <w:t>dst_</w:t>
      </w: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</w:rPr>
        <w:t>mac[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</w:rPr>
        <w:t xml:space="preserve">47:0], </w:t>
      </w:r>
    </w:p>
    <w:p w14:paraId="0C2194F3" w14:textId="43B2A2AD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6640BE">
        <w:rPr>
          <w:rFonts w:ascii="Times New Roman" w:eastAsia="Times New Roman" w:hAnsi="Times New Roman" w:cs="Times New Roman"/>
          <w:sz w:val="24"/>
          <w:szCs w:val="24"/>
        </w:rPr>
        <w:t>src_</w:t>
      </w: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</w:rPr>
        <w:t>mac[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</w:rPr>
        <w:t xml:space="preserve">47:0], </w:t>
      </w:r>
    </w:p>
    <w:p w14:paraId="650DE228" w14:textId="6B0B10CE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6640BE">
        <w:rPr>
          <w:rFonts w:ascii="Times New Roman" w:eastAsia="Times New Roman" w:hAnsi="Times New Roman" w:cs="Times New Roman"/>
          <w:sz w:val="24"/>
          <w:szCs w:val="24"/>
        </w:rPr>
        <w:t>eth_</w:t>
      </w: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</w:rPr>
        <w:t>type[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</w:rPr>
        <w:t>15:0],</w:t>
      </w:r>
    </w:p>
    <w:p w14:paraId="72643D74" w14:textId="6779AAA6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6640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</w:rPr>
        <w:t>length[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</w:rPr>
        <w:t xml:space="preserve">10:0], </w:t>
      </w:r>
    </w:p>
    <w:p w14:paraId="11EA1274" w14:textId="74B66502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6640BE">
        <w:rPr>
          <w:rFonts w:ascii="Times New Roman" w:eastAsia="Times New Roman" w:hAnsi="Times New Roman" w:cs="Times New Roman"/>
          <w:sz w:val="24"/>
          <w:szCs w:val="24"/>
        </w:rPr>
        <w:t xml:space="preserve">has_vlan, </w:t>
      </w:r>
    </w:p>
    <w:p w14:paraId="2287D533" w14:textId="670D6E0D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6640BE">
        <w:rPr>
          <w:rFonts w:ascii="Times New Roman" w:eastAsia="Times New Roman" w:hAnsi="Times New Roman" w:cs="Times New Roman"/>
          <w:sz w:val="24"/>
          <w:szCs w:val="24"/>
        </w:rPr>
        <w:t>vlan_id[3:0]</w:t>
      </w:r>
      <w:r w:rsidR="00880BE9">
        <w:br/>
      </w:r>
      <w:r w:rsidR="00880BE9">
        <w:br/>
      </w:r>
      <w:r w:rsidRPr="046640BE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="00880BE9">
        <w:br/>
      </w:r>
      <w:r w:rsidRPr="046640BE">
        <w:rPr>
          <w:rFonts w:ascii="Times New Roman" w:eastAsia="Times New Roman" w:hAnsi="Times New Roman" w:cs="Times New Roman"/>
          <w:sz w:val="24"/>
          <w:szCs w:val="24"/>
        </w:rPr>
        <w:t xml:space="preserve">valid_out, </w:t>
      </w:r>
    </w:p>
    <w:p w14:paraId="5AF5D924" w14:textId="24540C2E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6640BE">
        <w:rPr>
          <w:rFonts w:ascii="Times New Roman" w:eastAsia="Times New Roman" w:hAnsi="Times New Roman" w:cs="Times New Roman"/>
          <w:sz w:val="24"/>
          <w:szCs w:val="24"/>
        </w:rPr>
        <w:t xml:space="preserve">accept, </w:t>
      </w:r>
    </w:p>
    <w:p w14:paraId="169A8825" w14:textId="6C0D66E3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46640BE">
        <w:rPr>
          <w:rFonts w:ascii="Times New Roman" w:eastAsia="Times New Roman" w:hAnsi="Times New Roman" w:cs="Times New Roman"/>
          <w:sz w:val="24"/>
          <w:szCs w:val="24"/>
        </w:rPr>
        <w:t>drop_</w:t>
      </w: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</w:rPr>
        <w:t>reason[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</w:rPr>
        <w:t>2:0]</w:t>
      </w:r>
    </w:p>
    <w:p w14:paraId="652BFC05" w14:textId="37BF8E6F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9340D9" w14:textId="2E4359FE" w:rsidR="7CC1B490" w:rsidRDefault="7CC1B490" w:rsidP="046640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46640BE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 xml:space="preserve">DUT RTL code: </w:t>
      </w:r>
      <w:hyperlink r:id="rId6">
        <w:r w:rsidRPr="046640BE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  <w:lang w:val="fr-FR"/>
          </w:rPr>
          <w:t>https://www.edaplayground.com/x/9txc</w:t>
        </w:r>
      </w:hyperlink>
      <w:r w:rsidRPr="046640BE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 xml:space="preserve"> </w:t>
      </w:r>
    </w:p>
    <w:p w14:paraId="63BC56AF" w14:textId="6F256B71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DFF17E1" w14:textId="5E82358F" w:rsidR="046640BE" w:rsidRDefault="046640BE" w:rsidP="046640BE">
      <w:pPr>
        <w:pStyle w:val="Heading3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47D1B901" w14:textId="5557FB19" w:rsidR="35147E21" w:rsidRDefault="35147E21" w:rsidP="046640BE">
      <w:pPr>
        <w:pStyle w:val="Heading3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Operation Overview</w:t>
      </w:r>
    </w:p>
    <w:p w14:paraId="64555E31" w14:textId="1A6A39EC" w:rsidR="046640BE" w:rsidRDefault="046640BE" w:rsidP="046640BE">
      <w:pPr>
        <w:rPr>
          <w:lang w:val="fr-FR"/>
        </w:rPr>
      </w:pPr>
    </w:p>
    <w:p w14:paraId="7AC1C2D2" w14:textId="333CF632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The bzu_pkt_filter module evaluates incoming packets and determines whether they should be accepted or dropped. Packets are sampled when valid_in is asserted and results are produced one clock cycle later.</w:t>
      </w:r>
    </w:p>
    <w:p w14:paraId="234C4238" w14:textId="6CA49B37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0B7D9783" w14:textId="6E0B9EAF" w:rsidR="046640BE" w:rsidRDefault="046640BE" w:rsidP="046640BE">
      <w:pPr>
        <w:pStyle w:val="Heading4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C7B9A4A" w14:textId="7E2A8DC4" w:rsidR="35147E21" w:rsidRDefault="35147E21" w:rsidP="046640BE">
      <w:pPr>
        <w:pStyle w:val="Heading4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Drop Conditions</w:t>
      </w:r>
    </w:p>
    <w:p w14:paraId="139AE707" w14:textId="177F270F" w:rsidR="046640BE" w:rsidRDefault="046640BE" w:rsidP="046640BE">
      <w:pPr>
        <w:rPr>
          <w:lang w:val="fr-FR"/>
        </w:rPr>
      </w:pPr>
    </w:p>
    <w:p w14:paraId="495DDCE4" w14:textId="63C26D0C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1. Invalid </w:t>
      </w: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Length: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length &lt; 64 or length &gt; 1500</w:t>
      </w:r>
    </w:p>
    <w:p w14:paraId="2D6CAA10" w14:textId="545F6346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2. Broadcast Not </w:t>
      </w: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Allowed: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dst_mac = FF:FF:FF:FF:FF:FF when broadcast_enable = 0</w:t>
      </w:r>
    </w:p>
    <w:p w14:paraId="1FC153BD" w14:textId="10E01328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3. Multicast Not </w:t>
      </w: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Allowed: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dst_mac[40] = 1 when multicast_enable = 0</w:t>
      </w:r>
    </w:p>
    <w:p w14:paraId="1D6AD3DF" w14:textId="0DEF8CD0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4. Invalid Ethernet </w:t>
      </w: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Type: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not IPv4 (0x0800), ARP (0x0806), or IPv6 (0x86DD)</w:t>
      </w:r>
    </w:p>
    <w:p w14:paraId="2AFC651C" w14:textId="220D22F2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5. Invalid </w:t>
      </w: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VLAN: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has_vlan = 1 and vlan_id outside allowed range</w:t>
      </w:r>
    </w:p>
    <w:p w14:paraId="488F485C" w14:textId="51AF8AAE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339E53A9" w14:textId="2B8656A5" w:rsidR="35147E21" w:rsidRDefault="35147E21" w:rsidP="046640BE">
      <w:pPr>
        <w:pStyle w:val="Heading4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Acceptance Condition</w:t>
      </w:r>
    </w:p>
    <w:p w14:paraId="108E6ACE" w14:textId="2F2CAA02" w:rsidR="046640BE" w:rsidRDefault="046640BE" w:rsidP="046640BE">
      <w:pPr>
        <w:rPr>
          <w:lang w:val="fr-FR"/>
        </w:rPr>
      </w:pPr>
    </w:p>
    <w:p w14:paraId="2EADFEDD" w14:textId="67A579C1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A packet is accepted only if all checks pass. In that case, accept = 1 and drop_reason = 0.</w:t>
      </w:r>
    </w:p>
    <w:p w14:paraId="4C44BFB9" w14:textId="07255A09" w:rsidR="35147E21" w:rsidRDefault="35147E21" w:rsidP="046640BE">
      <w:pPr>
        <w:pStyle w:val="Heading4"/>
        <w:keepNext w:val="0"/>
        <w:keepLines w:val="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lang w:val="fr-FR"/>
        </w:rPr>
        <w:t>Priority of Checks</w:t>
      </w:r>
    </w:p>
    <w:p w14:paraId="45BD93DB" w14:textId="41A455BA" w:rsidR="046640BE" w:rsidRDefault="046640BE" w:rsidP="046640BE">
      <w:pPr>
        <w:rPr>
          <w:lang w:val="fr-FR"/>
        </w:rPr>
      </w:pPr>
    </w:p>
    <w:p w14:paraId="533FCA3D" w14:textId="08CD0EFA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Checks are evaluated in the following </w:t>
      </w: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order:</w:t>
      </w:r>
      <w:proofErr w:type="gramEnd"/>
    </w:p>
    <w:p w14:paraId="526D70A5" w14:textId="379F137A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1. Length</w:t>
      </w:r>
    </w:p>
    <w:p w14:paraId="0C994E6E" w14:textId="409351FA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2. Broadcast</w:t>
      </w:r>
    </w:p>
    <w:p w14:paraId="44E06440" w14:textId="2E6EE55E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3. Multicast</w:t>
      </w:r>
    </w:p>
    <w:p w14:paraId="45585B07" w14:textId="6DA10B61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4. Ethernet Type</w:t>
      </w:r>
    </w:p>
    <w:p w14:paraId="4B53A8A6" w14:textId="7A1D5DA9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5. VLAN</w:t>
      </w:r>
    </w:p>
    <w:p w14:paraId="1891F621" w14:textId="7E4DB86E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1CC5D389" w14:textId="239860DF" w:rsidR="35147E21" w:rsidRDefault="35147E21" w:rsidP="046640BE">
      <w:pPr>
        <w:pStyle w:val="Heading4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Outputs</w:t>
      </w:r>
    </w:p>
    <w:p w14:paraId="49EB0195" w14:textId="6693977B" w:rsidR="046640BE" w:rsidRDefault="046640BE" w:rsidP="046640BE">
      <w:pPr>
        <w:rPr>
          <w:lang w:val="fr-FR"/>
        </w:rPr>
      </w:pPr>
    </w:p>
    <w:p w14:paraId="3D68508A" w14:textId="4E143196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valid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_out indicates output is valid.</w:t>
      </w:r>
    </w:p>
    <w:p w14:paraId="0170B4AD" w14:textId="376A8CD9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accept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indicates packet acceptance.</w:t>
      </w:r>
    </w:p>
    <w:p w14:paraId="0EE9A544" w14:textId="0EF1986E" w:rsidR="35147E21" w:rsidRDefault="35147E21" w:rsidP="04664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drop</w:t>
      </w:r>
      <w:proofErr w:type="gramEnd"/>
      <w:r w:rsidRPr="046640BE">
        <w:rPr>
          <w:rFonts w:ascii="Times New Roman" w:eastAsia="Times New Roman" w:hAnsi="Times New Roman" w:cs="Times New Roman"/>
          <w:sz w:val="24"/>
          <w:szCs w:val="24"/>
          <w:lang w:val="fr-FR"/>
        </w:rPr>
        <w:t>_reason indicates the reason for dropping the packet.</w:t>
      </w:r>
    </w:p>
    <w:p w14:paraId="3C986042" w14:textId="53FC4B91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  <w:lang w:val="fr-FR"/>
        </w:rPr>
      </w:pPr>
    </w:p>
    <w:p w14:paraId="43CA01DD" w14:textId="77777777" w:rsidR="00843EAC" w:rsidRDefault="046640BE" w:rsidP="046640BE">
      <w:pPr>
        <w:pStyle w:val="Heading2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3. Timing Behavior</w:t>
      </w:r>
    </w:p>
    <w:p w14:paraId="06BAF95B" w14:textId="48FFFE10" w:rsidR="046640BE" w:rsidRDefault="046640BE" w:rsidP="046640BE"/>
    <w:p w14:paraId="083FDB0F" w14:textId="77777777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Inputs are sampled on rising edge when valid_in = 1.</w:t>
      </w:r>
      <w:r w:rsidR="00880BE9">
        <w:br/>
      </w:r>
      <w:r w:rsidRPr="046640BE">
        <w:rPr>
          <w:rFonts w:ascii="Times New Roman" w:eastAsia="Times New Roman" w:hAnsi="Times New Roman" w:cs="Times New Roman"/>
        </w:rPr>
        <w:t>Outputs are produced one clock cycle later.</w:t>
      </w:r>
      <w:r w:rsidR="00880BE9">
        <w:br/>
      </w:r>
      <w:r w:rsidRPr="046640BE">
        <w:rPr>
          <w:rFonts w:ascii="Times New Roman" w:eastAsia="Times New Roman" w:hAnsi="Times New Roman" w:cs="Times New Roman"/>
        </w:rPr>
        <w:t>valid_out indicates output is valid.</w:t>
      </w:r>
    </w:p>
    <w:p w14:paraId="17C737E3" w14:textId="2A7FF1F3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A1DC997" w14:textId="77777777" w:rsidR="00843EAC" w:rsidRDefault="046640BE" w:rsidP="046640BE">
      <w:pPr>
        <w:pStyle w:val="Heading2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4. Drop Reason Encoding</w:t>
      </w:r>
    </w:p>
    <w:p w14:paraId="3A2C3B82" w14:textId="12A5FD5D" w:rsidR="046640BE" w:rsidRDefault="046640BE" w:rsidP="046640BE"/>
    <w:p w14:paraId="6F0B7CEE" w14:textId="77777777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0: ACCEPT</w:t>
      </w:r>
      <w:r w:rsidR="00880BE9">
        <w:br/>
      </w:r>
      <w:r w:rsidRPr="046640BE">
        <w:rPr>
          <w:rFonts w:ascii="Times New Roman" w:eastAsia="Times New Roman" w:hAnsi="Times New Roman" w:cs="Times New Roman"/>
        </w:rPr>
        <w:t>1: INVALID LENGTH</w:t>
      </w:r>
      <w:r w:rsidR="00880BE9">
        <w:br/>
      </w:r>
      <w:r w:rsidRPr="046640BE">
        <w:rPr>
          <w:rFonts w:ascii="Times New Roman" w:eastAsia="Times New Roman" w:hAnsi="Times New Roman" w:cs="Times New Roman"/>
        </w:rPr>
        <w:t>2: BROADCAST DISABLED</w:t>
      </w:r>
      <w:r w:rsidR="00880BE9">
        <w:br/>
      </w:r>
      <w:r w:rsidRPr="046640BE">
        <w:rPr>
          <w:rFonts w:ascii="Times New Roman" w:eastAsia="Times New Roman" w:hAnsi="Times New Roman" w:cs="Times New Roman"/>
        </w:rPr>
        <w:t>3: MULTICAST DISABLED</w:t>
      </w:r>
      <w:r w:rsidR="00880BE9">
        <w:br/>
      </w:r>
      <w:r w:rsidRPr="046640BE">
        <w:rPr>
          <w:rFonts w:ascii="Times New Roman" w:eastAsia="Times New Roman" w:hAnsi="Times New Roman" w:cs="Times New Roman"/>
        </w:rPr>
        <w:t>4: INVALID ETH_TYPE</w:t>
      </w:r>
      <w:r w:rsidR="00880BE9">
        <w:br/>
      </w:r>
      <w:r w:rsidRPr="046640BE">
        <w:rPr>
          <w:rFonts w:ascii="Times New Roman" w:eastAsia="Times New Roman" w:hAnsi="Times New Roman" w:cs="Times New Roman"/>
        </w:rPr>
        <w:t>5: INVALID VLAN</w:t>
      </w:r>
    </w:p>
    <w:p w14:paraId="1E62C0C7" w14:textId="073B9900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695C33E" w14:textId="7C65EF20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2E0FCD" w14:textId="77777777" w:rsidR="00843EAC" w:rsidRDefault="046640BE" w:rsidP="046640BE">
      <w:pPr>
        <w:pStyle w:val="Heading2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5. Packet Specification</w:t>
      </w:r>
    </w:p>
    <w:p w14:paraId="7AC72303" w14:textId="4F0B5A76" w:rsidR="046640BE" w:rsidRDefault="046640BE" w:rsidP="046640BE"/>
    <w:p w14:paraId="748DFD56" w14:textId="77777777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Fields: dst_mac, src_mac, eth_type, length, has_vlan, vlan_id, payload (dynamic array), pkt_id (randc).</w:t>
      </w:r>
    </w:p>
    <w:p w14:paraId="7B8A0E85" w14:textId="484738AB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E17DB82" w14:textId="77777777" w:rsidR="00843EAC" w:rsidRDefault="046640BE" w:rsidP="046640BE">
      <w:pPr>
        <w:pStyle w:val="Heading2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6. Packet Validity Rules</w:t>
      </w:r>
    </w:p>
    <w:p w14:paraId="6D5ED04B" w14:textId="56F51B5C" w:rsidR="046640BE" w:rsidRDefault="046640BE" w:rsidP="046640BE"/>
    <w:p w14:paraId="03B97A3A" w14:textId="77777777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length 64–1500, valid eth_type (IPv4, ARP, IPv6), src_mac not broadcast/multicast, VLAN rules enforced, payload size equals length.</w:t>
      </w:r>
    </w:p>
    <w:p w14:paraId="07698776" w14:textId="6036A360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D7CD559" w14:textId="77777777" w:rsidR="00843EAC" w:rsidRDefault="046640BE" w:rsidP="046640BE">
      <w:pPr>
        <w:pStyle w:val="Heading2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7. Testbench Requirements</w:t>
      </w:r>
    </w:p>
    <w:p w14:paraId="4610BA9C" w14:textId="64478AF2" w:rsidR="046640BE" w:rsidRDefault="046640BE" w:rsidP="046640BE"/>
    <w:p w14:paraId="3B66AF24" w14:textId="77777777" w:rsidR="00843EAC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Generate packets, drive DUT, capture outputs, compare expected vs actual behavior.</w:t>
      </w:r>
    </w:p>
    <w:p w14:paraId="3A0A1051" w14:textId="0A1FDD3B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1EC59C3" w14:textId="68F0167B" w:rsidR="046640BE" w:rsidRDefault="046640BE" w:rsidP="046640BE">
      <w:pPr>
        <w:pStyle w:val="Heading2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8. Required Tests</w:t>
      </w:r>
    </w:p>
    <w:p w14:paraId="4AEDBAD8" w14:textId="11FF654E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1: Random Valid Packets</w:t>
      </w:r>
    </w:p>
    <w:p w14:paraId="4E2BF6E6" w14:textId="1D9C63EE" w:rsidR="205962EC" w:rsidRDefault="205962EC" w:rsidP="046640BE">
      <w:r w:rsidRPr="046640BE">
        <w:rPr>
          <w:rFonts w:ascii="Cambria" w:eastAsia="Cambria" w:hAnsi="Cambria" w:cs="Cambria"/>
        </w:rPr>
        <w:t>Generate at least 50 packets using only valid constraints. Drive them to the DUT and verify that all packets are accepted. Print inputs and outputs and confirm accept=1 and drop_reason=0.</w:t>
      </w:r>
    </w:p>
    <w:p w14:paraId="277D16D2" w14:textId="25CFD50F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2: Directed Protocol Testing</w:t>
      </w:r>
    </w:p>
    <w:p w14:paraId="03AAEE75" w14:textId="6F5764C4" w:rsidR="205962EC" w:rsidRDefault="205962EC" w:rsidP="046640BE">
      <w:r w:rsidRPr="046640BE">
        <w:rPr>
          <w:rFonts w:ascii="Cambria" w:eastAsia="Cambria" w:hAnsi="Cambria" w:cs="Cambria"/>
        </w:rPr>
        <w:t>Generate packets where eth_type is fixed to IPv4 (0x0800) and then ARP (0x0806). Drive packets and verify DUT accepts them. Ensure other fields remain randomized.</w:t>
      </w:r>
    </w:p>
    <w:p w14:paraId="2C65BDE6" w14:textId="45C99E4C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3: Boundary Length Testing</w:t>
      </w:r>
    </w:p>
    <w:p w14:paraId="1F9955A8" w14:textId="4F3695C5" w:rsidR="205962EC" w:rsidRDefault="205962EC" w:rsidP="046640BE">
      <w:r w:rsidRPr="046640BE">
        <w:rPr>
          <w:rFonts w:ascii="Cambria" w:eastAsia="Cambria" w:hAnsi="Cambria" w:cs="Cambria"/>
        </w:rPr>
        <w:t>Generate packets with length = 64 and length = 1500 and verify they are accepted. Then generate packets with length &lt; 64 and &gt; 1500 and verify they are dropped with correct reason.</w:t>
      </w:r>
    </w:p>
    <w:p w14:paraId="47294F03" w14:textId="20B78936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4: VLAN Behavior</w:t>
      </w:r>
    </w:p>
    <w:p w14:paraId="4C434DA8" w14:textId="77CFC354" w:rsidR="205962EC" w:rsidRDefault="205962EC" w:rsidP="046640BE">
      <w:r w:rsidRPr="046640BE">
        <w:rPr>
          <w:rFonts w:ascii="Cambria" w:eastAsia="Cambria" w:hAnsi="Cambria" w:cs="Cambria"/>
        </w:rPr>
        <w:t>Generate packets with has_vlan = 1 and valid vlan_id (1–10) and verify acceptance. Then generate packets with invalid vlan_id and verify DUT drops them with VLAN error.</w:t>
      </w:r>
    </w:p>
    <w:p w14:paraId="0EDA5672" w14:textId="7076D32E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5: Broadcast and Multicast</w:t>
      </w:r>
    </w:p>
    <w:p w14:paraId="7CCDB292" w14:textId="2215BADA" w:rsidR="205962EC" w:rsidRDefault="205962EC" w:rsidP="046640BE">
      <w:r w:rsidRPr="046640BE">
        <w:rPr>
          <w:rFonts w:ascii="Cambria" w:eastAsia="Cambria" w:hAnsi="Cambria" w:cs="Cambria"/>
        </w:rPr>
        <w:t>Generate packets with broadcast destination address (all bits 1) and multicast addresses (dst_</w:t>
      </w:r>
      <w:proofErr w:type="gramStart"/>
      <w:r w:rsidRPr="046640BE">
        <w:rPr>
          <w:rFonts w:ascii="Cambria" w:eastAsia="Cambria" w:hAnsi="Cambria" w:cs="Cambria"/>
        </w:rPr>
        <w:t>mac[</w:t>
      </w:r>
      <w:proofErr w:type="gramEnd"/>
      <w:r w:rsidRPr="046640BE">
        <w:rPr>
          <w:rFonts w:ascii="Cambria" w:eastAsia="Cambria" w:hAnsi="Cambria" w:cs="Cambria"/>
        </w:rPr>
        <w:t>40]=1). Verify DUT behavior based on enable signals.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046640BE" w14:paraId="7F4A3D99" w14:textId="77777777" w:rsidTr="046640BE">
        <w:trPr>
          <w:trHeight w:val="300"/>
        </w:trPr>
        <w:tc>
          <w:tcPr>
            <w:tcW w:w="2880" w:type="dxa"/>
          </w:tcPr>
          <w:p w14:paraId="607CC707" w14:textId="38C5FB94" w:rsidR="576BE8E7" w:rsidRDefault="576BE8E7" w:rsidP="046640BE">
            <w:pPr>
              <w:rPr>
                <w:rFonts w:ascii="Cambria" w:eastAsia="Cambria" w:hAnsi="Cambria" w:cs="Cambria"/>
                <w:b/>
                <w:bCs/>
              </w:rPr>
            </w:pPr>
            <w:r w:rsidRPr="046640BE">
              <w:rPr>
                <w:rFonts w:ascii="Cambria" w:eastAsia="Cambria" w:hAnsi="Cambria" w:cs="Cambria"/>
                <w:b/>
                <w:bCs/>
              </w:rPr>
              <w:lastRenderedPageBreak/>
              <w:t>Dst Mac</w:t>
            </w:r>
          </w:p>
        </w:tc>
        <w:tc>
          <w:tcPr>
            <w:tcW w:w="2880" w:type="dxa"/>
          </w:tcPr>
          <w:p w14:paraId="03ADA49B" w14:textId="38D410CC" w:rsidR="576BE8E7" w:rsidRDefault="576BE8E7" w:rsidP="046640BE">
            <w:pPr>
              <w:rPr>
                <w:rFonts w:ascii="Cambria" w:eastAsia="Cambria" w:hAnsi="Cambria" w:cs="Cambria"/>
                <w:b/>
                <w:bCs/>
              </w:rPr>
            </w:pPr>
            <w:r w:rsidRPr="046640BE">
              <w:rPr>
                <w:rFonts w:ascii="Cambria" w:eastAsia="Cambria" w:hAnsi="Cambria" w:cs="Cambria"/>
                <w:b/>
                <w:bCs/>
              </w:rPr>
              <w:t>cfg</w:t>
            </w:r>
          </w:p>
        </w:tc>
        <w:tc>
          <w:tcPr>
            <w:tcW w:w="2880" w:type="dxa"/>
          </w:tcPr>
          <w:p w14:paraId="15E9D74F" w14:textId="309E7277" w:rsidR="576BE8E7" w:rsidRDefault="576BE8E7" w:rsidP="046640BE">
            <w:pPr>
              <w:rPr>
                <w:rFonts w:ascii="Cambria" w:eastAsia="Cambria" w:hAnsi="Cambria" w:cs="Cambria"/>
                <w:b/>
                <w:bCs/>
              </w:rPr>
            </w:pPr>
            <w:r w:rsidRPr="046640BE">
              <w:rPr>
                <w:rFonts w:ascii="Cambria" w:eastAsia="Cambria" w:hAnsi="Cambria" w:cs="Cambria"/>
                <w:b/>
                <w:bCs/>
              </w:rPr>
              <w:t>Expected Output</w:t>
            </w:r>
          </w:p>
        </w:tc>
      </w:tr>
      <w:tr w:rsidR="046640BE" w14:paraId="05189551" w14:textId="77777777" w:rsidTr="046640BE">
        <w:trPr>
          <w:trHeight w:val="300"/>
        </w:trPr>
        <w:tc>
          <w:tcPr>
            <w:tcW w:w="2880" w:type="dxa"/>
          </w:tcPr>
          <w:p w14:paraId="118F63BD" w14:textId="349200C7" w:rsidR="576BE8E7" w:rsidRDefault="576BE8E7" w:rsidP="046640BE">
            <w:pPr>
              <w:rPr>
                <w:rFonts w:ascii="Consolas" w:eastAsia="Consolas" w:hAnsi="Consolas" w:cs="Consolas"/>
              </w:rPr>
            </w:pPr>
            <w:r w:rsidRPr="046640BE">
              <w:rPr>
                <w:rFonts w:ascii="Consolas" w:eastAsia="Consolas" w:hAnsi="Consolas" w:cs="Consolas"/>
              </w:rPr>
              <w:t>FF:FF:FF:FF:FF:FF</w:t>
            </w:r>
          </w:p>
        </w:tc>
        <w:tc>
          <w:tcPr>
            <w:tcW w:w="2880" w:type="dxa"/>
          </w:tcPr>
          <w:p w14:paraId="6E88D366" w14:textId="13E4EC62" w:rsidR="576BE8E7" w:rsidRDefault="576BE8E7" w:rsidP="046640BE">
            <w:r w:rsidRPr="046640BE">
              <w:rPr>
                <w:rFonts w:ascii="Consolas" w:eastAsia="Consolas" w:hAnsi="Consolas" w:cs="Consolas"/>
              </w:rPr>
              <w:t>broadcast_enable = 1</w:t>
            </w:r>
          </w:p>
        </w:tc>
        <w:tc>
          <w:tcPr>
            <w:tcW w:w="2880" w:type="dxa"/>
          </w:tcPr>
          <w:p w14:paraId="78A558B6" w14:textId="43228BBC" w:rsidR="576BE8E7" w:rsidRDefault="576BE8E7" w:rsidP="046640BE">
            <w:r>
              <w:t>Packet is ACCEPTED</w:t>
            </w:r>
          </w:p>
        </w:tc>
      </w:tr>
      <w:tr w:rsidR="046640BE" w14:paraId="5E1DBBA3" w14:textId="77777777" w:rsidTr="046640BE">
        <w:trPr>
          <w:trHeight w:val="300"/>
        </w:trPr>
        <w:tc>
          <w:tcPr>
            <w:tcW w:w="2880" w:type="dxa"/>
          </w:tcPr>
          <w:p w14:paraId="02994834" w14:textId="539014D3" w:rsidR="576BE8E7" w:rsidRDefault="576BE8E7" w:rsidP="046640BE">
            <w:pPr>
              <w:rPr>
                <w:rFonts w:ascii="Consolas" w:eastAsia="Consolas" w:hAnsi="Consolas" w:cs="Consolas"/>
              </w:rPr>
            </w:pPr>
            <w:r w:rsidRPr="046640BE">
              <w:rPr>
                <w:rFonts w:ascii="Consolas" w:eastAsia="Consolas" w:hAnsi="Consolas" w:cs="Consolas"/>
              </w:rPr>
              <w:t>FF:FF:FF:FF:FF:FF</w:t>
            </w:r>
          </w:p>
        </w:tc>
        <w:tc>
          <w:tcPr>
            <w:tcW w:w="2880" w:type="dxa"/>
          </w:tcPr>
          <w:p w14:paraId="0BE363C0" w14:textId="3F3FC55C" w:rsidR="576BE8E7" w:rsidRDefault="576BE8E7" w:rsidP="046640BE">
            <w:r w:rsidRPr="046640BE">
              <w:rPr>
                <w:rFonts w:ascii="Consolas" w:eastAsia="Consolas" w:hAnsi="Consolas" w:cs="Consolas"/>
              </w:rPr>
              <w:t>broadcast_enable = 0</w:t>
            </w:r>
          </w:p>
        </w:tc>
        <w:tc>
          <w:tcPr>
            <w:tcW w:w="2880" w:type="dxa"/>
          </w:tcPr>
          <w:p w14:paraId="7864C9F1" w14:textId="2D0F68B3" w:rsidR="576BE8E7" w:rsidRDefault="576BE8E7" w:rsidP="046640BE">
            <w:pPr>
              <w:rPr>
                <w:rFonts w:ascii="Consolas" w:eastAsia="Consolas" w:hAnsi="Consolas" w:cs="Consolas"/>
              </w:rPr>
            </w:pPr>
            <w:r>
              <w:t xml:space="preserve">Packet is DROPPED with </w:t>
            </w:r>
            <w:r w:rsidRPr="046640BE">
              <w:rPr>
                <w:rFonts w:ascii="Consolas" w:eastAsia="Consolas" w:hAnsi="Consolas" w:cs="Consolas"/>
              </w:rPr>
              <w:t>DROP_BROADCAST</w:t>
            </w:r>
          </w:p>
        </w:tc>
      </w:tr>
    </w:tbl>
    <w:p w14:paraId="60399C36" w14:textId="2A166B96" w:rsidR="046640BE" w:rsidRDefault="046640BE" w:rsidP="046640BE">
      <w:pPr>
        <w:spacing w:after="0"/>
        <w:rPr>
          <w:rFonts w:ascii="Cambria" w:eastAsia="Cambria" w:hAnsi="Cambria" w:cs="Cambria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046640BE" w14:paraId="59088ECC" w14:textId="77777777" w:rsidTr="046640BE">
        <w:trPr>
          <w:trHeight w:val="300"/>
        </w:trPr>
        <w:tc>
          <w:tcPr>
            <w:tcW w:w="2880" w:type="dxa"/>
          </w:tcPr>
          <w:p w14:paraId="32DCC689" w14:textId="38C5FB94" w:rsidR="046640BE" w:rsidRDefault="046640BE" w:rsidP="046640BE">
            <w:pPr>
              <w:rPr>
                <w:rFonts w:ascii="Cambria" w:eastAsia="Cambria" w:hAnsi="Cambria" w:cs="Cambria"/>
                <w:b/>
                <w:bCs/>
              </w:rPr>
            </w:pPr>
            <w:r w:rsidRPr="046640BE">
              <w:rPr>
                <w:rFonts w:ascii="Cambria" w:eastAsia="Cambria" w:hAnsi="Cambria" w:cs="Cambria"/>
                <w:b/>
                <w:bCs/>
              </w:rPr>
              <w:t>Dst Mac</w:t>
            </w:r>
          </w:p>
        </w:tc>
        <w:tc>
          <w:tcPr>
            <w:tcW w:w="2880" w:type="dxa"/>
          </w:tcPr>
          <w:p w14:paraId="658C888E" w14:textId="38D410CC" w:rsidR="046640BE" w:rsidRDefault="046640BE" w:rsidP="046640BE">
            <w:pPr>
              <w:rPr>
                <w:rFonts w:ascii="Cambria" w:eastAsia="Cambria" w:hAnsi="Cambria" w:cs="Cambria"/>
                <w:b/>
                <w:bCs/>
              </w:rPr>
            </w:pPr>
            <w:r w:rsidRPr="046640BE">
              <w:rPr>
                <w:rFonts w:ascii="Cambria" w:eastAsia="Cambria" w:hAnsi="Cambria" w:cs="Cambria"/>
                <w:b/>
                <w:bCs/>
              </w:rPr>
              <w:t>cfg</w:t>
            </w:r>
          </w:p>
        </w:tc>
        <w:tc>
          <w:tcPr>
            <w:tcW w:w="2880" w:type="dxa"/>
          </w:tcPr>
          <w:p w14:paraId="5B10627F" w14:textId="309E7277" w:rsidR="046640BE" w:rsidRDefault="046640BE" w:rsidP="046640BE">
            <w:pPr>
              <w:rPr>
                <w:rFonts w:ascii="Cambria" w:eastAsia="Cambria" w:hAnsi="Cambria" w:cs="Cambria"/>
                <w:b/>
                <w:bCs/>
              </w:rPr>
            </w:pPr>
            <w:r w:rsidRPr="046640BE">
              <w:rPr>
                <w:rFonts w:ascii="Cambria" w:eastAsia="Cambria" w:hAnsi="Cambria" w:cs="Cambria"/>
                <w:b/>
                <w:bCs/>
              </w:rPr>
              <w:t>Expected Output</w:t>
            </w:r>
          </w:p>
        </w:tc>
      </w:tr>
      <w:tr w:rsidR="046640BE" w14:paraId="0B391838" w14:textId="77777777" w:rsidTr="046640BE">
        <w:trPr>
          <w:trHeight w:val="300"/>
        </w:trPr>
        <w:tc>
          <w:tcPr>
            <w:tcW w:w="2880" w:type="dxa"/>
          </w:tcPr>
          <w:p w14:paraId="181F26B2" w14:textId="1835D4EB" w:rsidR="5219129A" w:rsidRDefault="5219129A" w:rsidP="046640BE">
            <w:r w:rsidRPr="046640BE">
              <w:rPr>
                <w:rFonts w:ascii="Consolas" w:eastAsia="Consolas" w:hAnsi="Consolas" w:cs="Consolas"/>
              </w:rPr>
              <w:t>dst_mac[40] = 1</w:t>
            </w:r>
          </w:p>
        </w:tc>
        <w:tc>
          <w:tcPr>
            <w:tcW w:w="2880" w:type="dxa"/>
          </w:tcPr>
          <w:p w14:paraId="4B2D7160" w14:textId="59C7841A" w:rsidR="537BA3BC" w:rsidRDefault="537BA3BC" w:rsidP="046640BE">
            <w:r w:rsidRPr="046640BE">
              <w:rPr>
                <w:rFonts w:ascii="Consolas" w:eastAsia="Consolas" w:hAnsi="Consolas" w:cs="Consolas"/>
              </w:rPr>
              <w:t>multicast_enable = 1</w:t>
            </w:r>
          </w:p>
        </w:tc>
        <w:tc>
          <w:tcPr>
            <w:tcW w:w="2880" w:type="dxa"/>
          </w:tcPr>
          <w:p w14:paraId="69985013" w14:textId="43228BBC" w:rsidR="046640BE" w:rsidRDefault="046640BE" w:rsidP="046640BE">
            <w:r>
              <w:t>Packet is ACCEPTED</w:t>
            </w:r>
          </w:p>
        </w:tc>
      </w:tr>
      <w:tr w:rsidR="046640BE" w14:paraId="540988BF" w14:textId="77777777" w:rsidTr="046640BE">
        <w:trPr>
          <w:trHeight w:val="300"/>
        </w:trPr>
        <w:tc>
          <w:tcPr>
            <w:tcW w:w="2880" w:type="dxa"/>
          </w:tcPr>
          <w:p w14:paraId="5708B636" w14:textId="4C583C46" w:rsidR="60B94F7A" w:rsidRDefault="60B94F7A" w:rsidP="046640BE">
            <w:r w:rsidRPr="046640BE">
              <w:rPr>
                <w:rFonts w:ascii="Consolas" w:eastAsia="Consolas" w:hAnsi="Consolas" w:cs="Consolas"/>
              </w:rPr>
              <w:t>dst_mac[40] = 0</w:t>
            </w:r>
          </w:p>
        </w:tc>
        <w:tc>
          <w:tcPr>
            <w:tcW w:w="2880" w:type="dxa"/>
          </w:tcPr>
          <w:p w14:paraId="29B55A96" w14:textId="168768B7" w:rsidR="60B94F7A" w:rsidRDefault="60B94F7A" w:rsidP="046640BE">
            <w:r w:rsidRPr="046640BE">
              <w:rPr>
                <w:rFonts w:ascii="Consolas" w:eastAsia="Consolas" w:hAnsi="Consolas" w:cs="Consolas"/>
              </w:rPr>
              <w:t>multicast_enable = 0</w:t>
            </w:r>
          </w:p>
        </w:tc>
        <w:tc>
          <w:tcPr>
            <w:tcW w:w="2880" w:type="dxa"/>
          </w:tcPr>
          <w:p w14:paraId="720CFAE5" w14:textId="7EA8D887" w:rsidR="1DCD87D2" w:rsidRDefault="1DCD87D2" w:rsidP="046640BE">
            <w:pPr>
              <w:rPr>
                <w:rFonts w:ascii="Consolas" w:eastAsia="Consolas" w:hAnsi="Consolas" w:cs="Consolas"/>
              </w:rPr>
            </w:pPr>
            <w:r>
              <w:t xml:space="preserve">Packet is DROPPED with </w:t>
            </w:r>
            <w:r w:rsidRPr="046640BE">
              <w:rPr>
                <w:rFonts w:ascii="Consolas" w:eastAsia="Consolas" w:hAnsi="Consolas" w:cs="Consolas"/>
              </w:rPr>
              <w:t>DROP_MULTICAST</w:t>
            </w:r>
          </w:p>
        </w:tc>
      </w:tr>
    </w:tbl>
    <w:p w14:paraId="7BCEADD3" w14:textId="1B3CA871" w:rsidR="046640BE" w:rsidRDefault="046640BE" w:rsidP="046640BE">
      <w:pPr>
        <w:spacing w:after="0"/>
        <w:rPr>
          <w:rFonts w:ascii="Cambria" w:eastAsia="Cambria" w:hAnsi="Cambria" w:cs="Cambria"/>
        </w:rPr>
      </w:pPr>
    </w:p>
    <w:p w14:paraId="24556D98" w14:textId="15A02417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6: Weighted Traffic</w:t>
      </w:r>
    </w:p>
    <w:p w14:paraId="0EA78F83" w14:textId="02EDF6B0" w:rsidR="205962EC" w:rsidRDefault="205962EC" w:rsidP="046640BE">
      <w:r w:rsidRPr="046640BE">
        <w:rPr>
          <w:rFonts w:ascii="Cambria" w:eastAsia="Cambria" w:hAnsi="Cambria" w:cs="Cambria"/>
        </w:rPr>
        <w:t>Use distribution to generate more IPv4 packets than ARP and IPv6. Generate at least 100 packets and count occurrences of each type.</w:t>
      </w:r>
    </w:p>
    <w:p w14:paraId="5399815A" w14:textId="21B0F4E9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7: Constraint Disable</w:t>
      </w:r>
    </w:p>
    <w:p w14:paraId="2B0F2B74" w14:textId="46D3D804" w:rsidR="205962EC" w:rsidRDefault="205962EC" w:rsidP="046640BE">
      <w:r w:rsidRPr="046640BE">
        <w:rPr>
          <w:rFonts w:ascii="Cambria" w:eastAsia="Cambria" w:hAnsi="Cambria" w:cs="Cambria"/>
        </w:rPr>
        <w:t>Disable a constraint such as length constraint. Generate invalid packets and verify DUT drops them.</w:t>
      </w:r>
    </w:p>
    <w:p w14:paraId="7EEF4AED" w14:textId="28AB1A7F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8: Fixed Field</w:t>
      </w:r>
    </w:p>
    <w:p w14:paraId="4D197CEB" w14:textId="0C7B9B65" w:rsidR="205962EC" w:rsidRDefault="205962EC" w:rsidP="046640BE">
      <w:r w:rsidRPr="046640BE">
        <w:rPr>
          <w:rFonts w:ascii="Cambria" w:eastAsia="Cambria" w:hAnsi="Cambria" w:cs="Cambria"/>
        </w:rPr>
        <w:t>Disable randomization for src_mac, assign a fixed value, and verify it remains unchanged across multiple packets.</w:t>
      </w:r>
    </w:p>
    <w:p w14:paraId="7C3D339B" w14:textId="31C5CECA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9: Partial Randomization</w:t>
      </w:r>
    </w:p>
    <w:p w14:paraId="72B6EA68" w14:textId="56841258" w:rsidR="205962EC" w:rsidRDefault="205962EC" w:rsidP="046640BE">
      <w:r w:rsidRPr="046640BE">
        <w:rPr>
          <w:rFonts w:ascii="Cambria" w:eastAsia="Cambria" w:hAnsi="Cambria" w:cs="Cambria"/>
        </w:rPr>
        <w:t xml:space="preserve">Randomize only selected fields such as length and eth_type while keeping others constant. Show </w:t>
      </w:r>
      <w:r w:rsidR="17B6C7B4" w:rsidRPr="046640BE">
        <w:rPr>
          <w:rFonts w:ascii="Cambria" w:eastAsia="Cambria" w:hAnsi="Cambria" w:cs="Cambria"/>
        </w:rPr>
        <w:t>difference</w:t>
      </w:r>
      <w:r w:rsidRPr="046640BE">
        <w:rPr>
          <w:rFonts w:ascii="Cambria" w:eastAsia="Cambria" w:hAnsi="Cambria" w:cs="Cambria"/>
        </w:rPr>
        <w:t xml:space="preserve"> before and after randomization.</w:t>
      </w:r>
    </w:p>
    <w:p w14:paraId="3826817B" w14:textId="457E4ACC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10: Inline Constraint Override</w:t>
      </w:r>
    </w:p>
    <w:p w14:paraId="232C4F59" w14:textId="5C0506A0" w:rsidR="205962EC" w:rsidRDefault="205962EC" w:rsidP="046640BE">
      <w:r w:rsidRPr="046640BE">
        <w:rPr>
          <w:rFonts w:ascii="Cambria" w:eastAsia="Cambria" w:hAnsi="Cambria" w:cs="Cambria"/>
        </w:rPr>
        <w:t>Use inline constraints to restrict packet fields (e.g., smaller length range). Verify that generated packets follow the temporary constraint.</w:t>
      </w:r>
    </w:p>
    <w:p w14:paraId="00A54E38" w14:textId="33D65805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11: Constraint Validation</w:t>
      </w:r>
    </w:p>
    <w:p w14:paraId="54DCDEA2" w14:textId="27E25E7F" w:rsidR="205962EC" w:rsidRDefault="205962EC" w:rsidP="046640BE">
      <w:r w:rsidRPr="046640BE">
        <w:rPr>
          <w:rFonts w:ascii="Cambria" w:eastAsia="Cambria" w:hAnsi="Cambria" w:cs="Cambria"/>
        </w:rPr>
        <w:t>Generate a valid packet, manually modify it to become invalid, and verify constraint checking detects the issue.</w:t>
      </w:r>
    </w:p>
    <w:p w14:paraId="089B7A9E" w14:textId="3ECA5966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lastRenderedPageBreak/>
        <w:t>Test 12: Payload Constraints</w:t>
      </w:r>
    </w:p>
    <w:p w14:paraId="48DFF8FD" w14:textId="20DF4214" w:rsidR="205962EC" w:rsidRDefault="205962EC" w:rsidP="046640BE">
      <w:r w:rsidRPr="046640BE">
        <w:rPr>
          <w:rFonts w:ascii="Cambria" w:eastAsia="Cambria" w:hAnsi="Cambria" w:cs="Cambria"/>
        </w:rPr>
        <w:t>Ensure payload size equals packet length. Constrain payload values and print part of payload for verification.</w:t>
      </w:r>
    </w:p>
    <w:p w14:paraId="3E070091" w14:textId="75D5036A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13: Cyclic Packet ID</w:t>
      </w:r>
    </w:p>
    <w:p w14:paraId="0ACA1EFE" w14:textId="030F0493" w:rsidR="205962EC" w:rsidRDefault="205962EC" w:rsidP="046640BE">
      <w:r w:rsidRPr="046640BE">
        <w:rPr>
          <w:rFonts w:ascii="Cambria" w:eastAsia="Cambria" w:hAnsi="Cambria" w:cs="Cambria"/>
        </w:rPr>
        <w:t>Use cyclic randomization for packet ID and show that values do not repeat until all possibilities are used.</w:t>
      </w:r>
    </w:p>
    <w:p w14:paraId="4B7C0F3F" w14:textId="07E77B9A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14: Solve Order</w:t>
      </w:r>
    </w:p>
    <w:p w14:paraId="077BACF3" w14:textId="0B795955" w:rsidR="205962EC" w:rsidRDefault="205962EC" w:rsidP="046640BE">
      <w:r w:rsidRPr="046640BE">
        <w:rPr>
          <w:rFonts w:ascii="Cambria" w:eastAsia="Cambria" w:hAnsi="Cambria" w:cs="Cambria"/>
        </w:rPr>
        <w:t>Apply solve-before between variables and generate many packets. Observe and compare distribution changes.</w:t>
      </w:r>
    </w:p>
    <w:p w14:paraId="4C9130CB" w14:textId="22174A25" w:rsidR="205962EC" w:rsidRDefault="205962EC" w:rsidP="046640BE">
      <w:pPr>
        <w:pStyle w:val="Heading1"/>
      </w:pPr>
      <w:r w:rsidRPr="046640BE">
        <w:rPr>
          <w:rFonts w:ascii="Calibri" w:eastAsia="Calibri" w:hAnsi="Calibri" w:cs="Calibri"/>
        </w:rPr>
        <w:t>Test 15: Scenario-Based Sequence</w:t>
      </w:r>
    </w:p>
    <w:p w14:paraId="63159E5F" w14:textId="0DDD3F9B" w:rsidR="205962EC" w:rsidRDefault="205962EC" w:rsidP="046640BE">
      <w:p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Cambria" w:eastAsia="Cambria" w:hAnsi="Cambria" w:cs="Cambria"/>
        </w:rPr>
        <w:t>Generate a sequence of packets such that no two consecutive packets have the same eth_type. Print sequence and verify the rule is satisfied.</w:t>
      </w:r>
    </w:p>
    <w:p w14:paraId="4A60D98B" w14:textId="1352CB43" w:rsidR="046640BE" w:rsidRDefault="046640BE" w:rsidP="046640BE">
      <w:pPr>
        <w:spacing w:after="0" w:line="240" w:lineRule="auto"/>
        <w:rPr>
          <w:rFonts w:ascii="Cambria" w:eastAsia="Cambria" w:hAnsi="Cambria" w:cs="Cambria"/>
        </w:rPr>
      </w:pPr>
    </w:p>
    <w:p w14:paraId="58D66219" w14:textId="6A3531E6" w:rsidR="046640BE" w:rsidRDefault="046640BE" w:rsidP="046640BE">
      <w:pPr>
        <w:spacing w:after="0" w:line="240" w:lineRule="auto"/>
        <w:rPr>
          <w:rFonts w:ascii="Cambria" w:eastAsia="Cambria" w:hAnsi="Cambria" w:cs="Cambria"/>
        </w:rPr>
      </w:pPr>
    </w:p>
    <w:p w14:paraId="12133997" w14:textId="4447CE3B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E31D2DA" w14:textId="162D1AB9" w:rsidR="64D26CA0" w:rsidRDefault="64D26CA0" w:rsidP="046640BE">
      <w:pPr>
        <w:pStyle w:val="Heading2"/>
        <w:keepNext w:val="0"/>
        <w:keepLines w:val="0"/>
      </w:pPr>
      <w:r>
        <w:t>Deliverables:</w:t>
      </w:r>
    </w:p>
    <w:p w14:paraId="51BC736F" w14:textId="3DF8A470" w:rsidR="046640BE" w:rsidRDefault="046640BE" w:rsidP="046640B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11A72EC" w14:textId="184DC8BA" w:rsidR="046640BE" w:rsidRDefault="046640BE" w:rsidP="046640BE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6BAF14C8" w14:textId="780EBD41" w:rsidR="0577FE3B" w:rsidRDefault="0577FE3B" w:rsidP="046640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 xml:space="preserve">Packet class: including different required constraints </w:t>
      </w:r>
    </w:p>
    <w:p w14:paraId="71DCF0E0" w14:textId="291748B2" w:rsidR="0577FE3B" w:rsidRDefault="0577FE3B" w:rsidP="046640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 xml:space="preserve">Tests classes. Put each test in a separate file </w:t>
      </w:r>
    </w:p>
    <w:p w14:paraId="2753E237" w14:textId="4F73D1CE" w:rsidR="0577FE3B" w:rsidRDefault="0577FE3B" w:rsidP="046640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Testbench</w:t>
      </w:r>
      <w:r w:rsidR="7249EF57" w:rsidRPr="046640BE">
        <w:rPr>
          <w:rFonts w:ascii="Times New Roman" w:eastAsia="Times New Roman" w:hAnsi="Times New Roman" w:cs="Times New Roman"/>
        </w:rPr>
        <w:t xml:space="preserve"> with Clk frequency is 2GHz</w:t>
      </w:r>
    </w:p>
    <w:p w14:paraId="7DEA3E59" w14:textId="660D3E80" w:rsidR="0577FE3B" w:rsidRDefault="0577FE3B" w:rsidP="046640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 xml:space="preserve">Tasks: </w:t>
      </w:r>
    </w:p>
    <w:p w14:paraId="28D399EC" w14:textId="3208F3BB" w:rsidR="0577FE3B" w:rsidRDefault="0577FE3B" w:rsidP="046640B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Generator (user transmit method). User to Create packet and transmit it</w:t>
      </w:r>
    </w:p>
    <w:p w14:paraId="3FDCB4B9" w14:textId="17FBEE6D" w:rsidR="0577FE3B" w:rsidRDefault="0577FE3B" w:rsidP="046640B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 xml:space="preserve">Agent: pop packet and pass it to both driver and cheker. User queues </w:t>
      </w:r>
    </w:p>
    <w:p w14:paraId="12CE2601" w14:textId="36B130F4" w:rsidR="0796A298" w:rsidRDefault="0796A298" w:rsidP="046640B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Driver: gets a driver and write it to the DUT</w:t>
      </w:r>
      <w:r w:rsidRPr="046640BE">
        <w:rPr>
          <w:rFonts w:ascii="Times New Roman" w:eastAsia="Times New Roman" w:hAnsi="Times New Roman" w:cs="Times New Roman"/>
          <w:b/>
          <w:bCs/>
        </w:rPr>
        <w:t xml:space="preserve"> interface. It uses clocking block </w:t>
      </w:r>
    </w:p>
    <w:p w14:paraId="7E52EFB7" w14:textId="554E2395" w:rsidR="0796A298" w:rsidRDefault="0796A298" w:rsidP="046640B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Monitor: collects responses (using interface and clocking blocks) and passes them to checker</w:t>
      </w:r>
    </w:p>
    <w:p w14:paraId="14E263A4" w14:textId="0B5774A6" w:rsidR="0796A298" w:rsidRDefault="0796A298" w:rsidP="046640B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 xml:space="preserve">Checker: compares input with output </w:t>
      </w:r>
    </w:p>
    <w:p w14:paraId="006A7161" w14:textId="0FBB71E6" w:rsidR="0796A298" w:rsidRDefault="0796A298" w:rsidP="046640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>End of test report</w:t>
      </w:r>
    </w:p>
    <w:p w14:paraId="167DF4F5" w14:textId="692A6475" w:rsidR="3A4BDB64" w:rsidRDefault="3A4BDB64" w:rsidP="046640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46640BE">
        <w:rPr>
          <w:rFonts w:ascii="Times New Roman" w:eastAsia="Times New Roman" w:hAnsi="Times New Roman" w:cs="Times New Roman"/>
        </w:rPr>
        <w:t xml:space="preserve">Logs per test </w:t>
      </w:r>
    </w:p>
    <w:sectPr w:rsidR="3A4BDB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D699B2"/>
    <w:multiLevelType w:val="hybridMultilevel"/>
    <w:tmpl w:val="2A3CC66E"/>
    <w:lvl w:ilvl="0" w:tplc="F5BCB02C">
      <w:start w:val="1"/>
      <w:numFmt w:val="decimal"/>
      <w:lvlText w:val="%1."/>
      <w:lvlJc w:val="left"/>
      <w:pPr>
        <w:ind w:left="720" w:hanging="360"/>
      </w:pPr>
    </w:lvl>
    <w:lvl w:ilvl="1" w:tplc="3A72B0BE">
      <w:start w:val="1"/>
      <w:numFmt w:val="lowerLetter"/>
      <w:lvlText w:val="%2."/>
      <w:lvlJc w:val="left"/>
      <w:pPr>
        <w:ind w:left="1440" w:hanging="360"/>
      </w:pPr>
    </w:lvl>
    <w:lvl w:ilvl="2" w:tplc="E01C2800">
      <w:start w:val="1"/>
      <w:numFmt w:val="lowerRoman"/>
      <w:lvlText w:val="%3."/>
      <w:lvlJc w:val="right"/>
      <w:pPr>
        <w:ind w:left="2160" w:hanging="180"/>
      </w:pPr>
    </w:lvl>
    <w:lvl w:ilvl="3" w:tplc="01A4415E">
      <w:start w:val="1"/>
      <w:numFmt w:val="decimal"/>
      <w:lvlText w:val="%4."/>
      <w:lvlJc w:val="left"/>
      <w:pPr>
        <w:ind w:left="2880" w:hanging="360"/>
      </w:pPr>
    </w:lvl>
    <w:lvl w:ilvl="4" w:tplc="2550E82E">
      <w:start w:val="1"/>
      <w:numFmt w:val="lowerLetter"/>
      <w:lvlText w:val="%5."/>
      <w:lvlJc w:val="left"/>
      <w:pPr>
        <w:ind w:left="3600" w:hanging="360"/>
      </w:pPr>
    </w:lvl>
    <w:lvl w:ilvl="5" w:tplc="D02E1072">
      <w:start w:val="1"/>
      <w:numFmt w:val="lowerRoman"/>
      <w:lvlText w:val="%6."/>
      <w:lvlJc w:val="right"/>
      <w:pPr>
        <w:ind w:left="4320" w:hanging="180"/>
      </w:pPr>
    </w:lvl>
    <w:lvl w:ilvl="6" w:tplc="4FC258C0">
      <w:start w:val="1"/>
      <w:numFmt w:val="decimal"/>
      <w:lvlText w:val="%7."/>
      <w:lvlJc w:val="left"/>
      <w:pPr>
        <w:ind w:left="5040" w:hanging="360"/>
      </w:pPr>
    </w:lvl>
    <w:lvl w:ilvl="7" w:tplc="2694452A">
      <w:start w:val="1"/>
      <w:numFmt w:val="lowerLetter"/>
      <w:lvlText w:val="%8."/>
      <w:lvlJc w:val="left"/>
      <w:pPr>
        <w:ind w:left="5760" w:hanging="360"/>
      </w:pPr>
    </w:lvl>
    <w:lvl w:ilvl="8" w:tplc="D8A26DA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3EAC"/>
    <w:rsid w:val="00880BE9"/>
    <w:rsid w:val="00AA1D8D"/>
    <w:rsid w:val="00B47730"/>
    <w:rsid w:val="00CB0664"/>
    <w:rsid w:val="00FC693F"/>
    <w:rsid w:val="037FF160"/>
    <w:rsid w:val="046640BE"/>
    <w:rsid w:val="05562A57"/>
    <w:rsid w:val="0577FE3B"/>
    <w:rsid w:val="07074C9A"/>
    <w:rsid w:val="0796A298"/>
    <w:rsid w:val="0F6DFFBA"/>
    <w:rsid w:val="13901837"/>
    <w:rsid w:val="143264FC"/>
    <w:rsid w:val="17B6C7B4"/>
    <w:rsid w:val="1B6427BC"/>
    <w:rsid w:val="1C0BC9E2"/>
    <w:rsid w:val="1D9643F7"/>
    <w:rsid w:val="1DCD87D2"/>
    <w:rsid w:val="205962EC"/>
    <w:rsid w:val="23B8EB99"/>
    <w:rsid w:val="24CE4AE5"/>
    <w:rsid w:val="25067349"/>
    <w:rsid w:val="2CF920FD"/>
    <w:rsid w:val="327585F6"/>
    <w:rsid w:val="345FBBDB"/>
    <w:rsid w:val="35147E21"/>
    <w:rsid w:val="3A4BDB64"/>
    <w:rsid w:val="3AB674DB"/>
    <w:rsid w:val="3CE61366"/>
    <w:rsid w:val="3D37F027"/>
    <w:rsid w:val="3EFD5D29"/>
    <w:rsid w:val="3F590E5A"/>
    <w:rsid w:val="495DE8B7"/>
    <w:rsid w:val="4E66D69F"/>
    <w:rsid w:val="51DDDC9E"/>
    <w:rsid w:val="5219129A"/>
    <w:rsid w:val="537BA3BC"/>
    <w:rsid w:val="576BE8E7"/>
    <w:rsid w:val="59885652"/>
    <w:rsid w:val="6071DD7A"/>
    <w:rsid w:val="60B94F7A"/>
    <w:rsid w:val="645D5DDE"/>
    <w:rsid w:val="64D26CA0"/>
    <w:rsid w:val="65875A4A"/>
    <w:rsid w:val="674281AB"/>
    <w:rsid w:val="6751AEC0"/>
    <w:rsid w:val="67BE31C2"/>
    <w:rsid w:val="6F579C21"/>
    <w:rsid w:val="70D60ED7"/>
    <w:rsid w:val="71E15520"/>
    <w:rsid w:val="7249EF57"/>
    <w:rsid w:val="76F3F65C"/>
    <w:rsid w:val="777A35C2"/>
    <w:rsid w:val="77879779"/>
    <w:rsid w:val="7CC1B490"/>
    <w:rsid w:val="7E73B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4D2F2ED-8639-4DCC-A1F4-AEEF99CB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46640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daplayground.com/x/9tx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E1F903-E7CB-4DEB-9763-6B616FB63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Elias khalil_ gmail</cp:lastModifiedBy>
  <cp:revision>2</cp:revision>
  <dcterms:created xsi:type="dcterms:W3CDTF">2026-05-08T06:08:00Z</dcterms:created>
  <dcterms:modified xsi:type="dcterms:W3CDTF">2026-05-08T06:08:00Z</dcterms:modified>
  <cp:category/>
</cp:coreProperties>
</file>